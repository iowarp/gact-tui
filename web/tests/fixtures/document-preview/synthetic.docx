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runtime qualification</w:t>
      </w:r>
    </w:p>
    <w:p>
      <w:r>
        <w:t>After edit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Table evidence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96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